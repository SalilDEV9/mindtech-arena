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Idea Forge test solution</w:t>
      </w:r>
    </w:p>
    <w:p>
      <w:r>
        <w:t>Synthetic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